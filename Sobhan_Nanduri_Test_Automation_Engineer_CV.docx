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06770" w14:textId="7E02814A" w:rsidR="00E21C9F" w:rsidRDefault="00000000">
      <w:pPr>
        <w:pStyle w:val="Title"/>
      </w:pPr>
      <w:r>
        <w:t>Sobhan</w:t>
      </w:r>
      <w:r w:rsidR="004015D2">
        <w:t xml:space="preserve"> Nanduri</w:t>
      </w:r>
    </w:p>
    <w:p w14:paraId="0BACDD93" w14:textId="6FA29CC7" w:rsidR="00E21C9F" w:rsidRDefault="009B5462">
      <w:r>
        <w:t>Associate Consultant</w:t>
      </w:r>
      <w:r w:rsidR="00786EE1">
        <w:t xml:space="preserve"> | </w:t>
      </w:r>
      <w:r w:rsidR="00344B7A">
        <w:t>15</w:t>
      </w:r>
      <w:r w:rsidR="00786EE1">
        <w:t xml:space="preserve"> Years Experience</w:t>
      </w:r>
    </w:p>
    <w:p w14:paraId="01BD187D" w14:textId="42F431F1" w:rsidR="00E21C9F" w:rsidRDefault="00000000">
      <w:r>
        <w:t>Email: sobhan</w:t>
      </w:r>
      <w:r w:rsidR="00882FE1">
        <w:t>.nanduri</w:t>
      </w:r>
      <w:r w:rsidR="00E56453">
        <w:t>@</w:t>
      </w:r>
      <w:r w:rsidR="00882FE1">
        <w:t>tcs</w:t>
      </w:r>
      <w:r w:rsidR="00E56453">
        <w:t>.com</w:t>
      </w:r>
      <w:r>
        <w:t xml:space="preserve"> | Phone: +91-</w:t>
      </w:r>
      <w:r w:rsidR="00882FE1">
        <w:t>9619675994</w:t>
      </w:r>
      <w:r>
        <w:t xml:space="preserve">| Location: </w:t>
      </w:r>
      <w:r w:rsidR="00823137">
        <w:t>Bangalore</w:t>
      </w:r>
    </w:p>
    <w:p w14:paraId="4E611CD8" w14:textId="77777777" w:rsidR="00E21C9F" w:rsidRDefault="00000000">
      <w:pPr>
        <w:pStyle w:val="Heading1"/>
      </w:pPr>
      <w:r>
        <w:t>Professional Summary</w:t>
      </w:r>
    </w:p>
    <w:p w14:paraId="7E9C7577" w14:textId="6E74E34D" w:rsidR="00E21C9F" w:rsidRDefault="00000000">
      <w:r>
        <w:t xml:space="preserve">Results-driven </w:t>
      </w:r>
      <w:r w:rsidR="00373AB8">
        <w:t>Associate Consultant</w:t>
      </w:r>
      <w:r>
        <w:t xml:space="preserve"> with over 1</w:t>
      </w:r>
      <w:r w:rsidR="00B52F88">
        <w:t>5</w:t>
      </w:r>
      <w:r>
        <w:t xml:space="preserve"> years of experience in software </w:t>
      </w:r>
      <w:r w:rsidR="00F900A1">
        <w:t xml:space="preserve">Industry with </w:t>
      </w:r>
      <w:r w:rsidR="00DC1014">
        <w:t>6</w:t>
      </w:r>
      <w:r w:rsidR="00F900A1">
        <w:t xml:space="preserve"> yrs into </w:t>
      </w:r>
      <w:r>
        <w:t>quality engineering, automation framework design</w:t>
      </w:r>
      <w:r w:rsidR="000456E2">
        <w:t xml:space="preserve"> with UI and API automation</w:t>
      </w:r>
      <w:r>
        <w:t xml:space="preserve"> and </w:t>
      </w:r>
      <w:r w:rsidR="00BF3CDB">
        <w:t xml:space="preserve">knowledge on </w:t>
      </w:r>
      <w:r>
        <w:t xml:space="preserve">AI/ML-driven test solutions. Proficient in Selenium, Java, </w:t>
      </w:r>
      <w:r w:rsidR="00D65667">
        <w:t xml:space="preserve">knowledge on </w:t>
      </w:r>
      <w:r>
        <w:t>Python and TRIRIGA</w:t>
      </w:r>
      <w:r w:rsidR="00B92250">
        <w:t xml:space="preserve"> </w:t>
      </w:r>
      <w:r>
        <w:t xml:space="preserve">with </w:t>
      </w:r>
      <w:r w:rsidR="005F0ADE">
        <w:t>little</w:t>
      </w:r>
      <w:r>
        <w:t xml:space="preserve"> exposure to machine learning and intelligent automation practices. </w:t>
      </w:r>
      <w:r w:rsidR="00DC1014">
        <w:t>9</w:t>
      </w:r>
      <w:r w:rsidR="00713E05">
        <w:t xml:space="preserve"> years into Mobile application development and Tririga Integration development.</w:t>
      </w:r>
    </w:p>
    <w:p w14:paraId="535355C2" w14:textId="77777777" w:rsidR="00E21C9F" w:rsidRDefault="00000000">
      <w:pPr>
        <w:pStyle w:val="Heading1"/>
      </w:pPr>
      <w: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E21C9F" w14:paraId="42AFA5BA" w14:textId="77777777">
        <w:tc>
          <w:tcPr>
            <w:tcW w:w="4320" w:type="dxa"/>
          </w:tcPr>
          <w:p w14:paraId="3F0DD34F" w14:textId="77777777" w:rsidR="00E21C9F" w:rsidRDefault="00000000">
            <w:r>
              <w:t>Programming Languages</w:t>
            </w:r>
          </w:p>
        </w:tc>
        <w:tc>
          <w:tcPr>
            <w:tcW w:w="4320" w:type="dxa"/>
          </w:tcPr>
          <w:p w14:paraId="107063C1" w14:textId="16B01FFA" w:rsidR="00E21C9F" w:rsidRDefault="007F4F83">
            <w:r>
              <w:t xml:space="preserve">Selenium with Java, </w:t>
            </w:r>
            <w:r w:rsidR="00594F6C">
              <w:t xml:space="preserve">Knowledge on </w:t>
            </w:r>
            <w:r>
              <w:t xml:space="preserve">Python, Java </w:t>
            </w:r>
            <w:r w:rsidR="002059C4">
              <w:t>S</w:t>
            </w:r>
            <w:r>
              <w:t>cript, HTML, CSS</w:t>
            </w:r>
            <w:r w:rsidR="003E4E13">
              <w:t>, Android SDK</w:t>
            </w:r>
          </w:p>
        </w:tc>
      </w:tr>
      <w:tr w:rsidR="00E21C9F" w14:paraId="1DED6D83" w14:textId="77777777">
        <w:tc>
          <w:tcPr>
            <w:tcW w:w="4320" w:type="dxa"/>
          </w:tcPr>
          <w:p w14:paraId="67759667" w14:textId="77777777" w:rsidR="00E21C9F" w:rsidRDefault="00000000">
            <w:r>
              <w:t>Automation Tools</w:t>
            </w:r>
          </w:p>
        </w:tc>
        <w:tc>
          <w:tcPr>
            <w:tcW w:w="4320" w:type="dxa"/>
          </w:tcPr>
          <w:p w14:paraId="2517D259" w14:textId="54FA93AB" w:rsidR="00E21C9F" w:rsidRDefault="00000000">
            <w:r>
              <w:t>Selenium WebDriver, TestNG</w:t>
            </w:r>
            <w:r w:rsidR="00CF78FE">
              <w:t xml:space="preserve">, </w:t>
            </w:r>
            <w:r w:rsidR="00FD44FD">
              <w:t>Rest Assured</w:t>
            </w:r>
            <w:r w:rsidR="0009518A">
              <w:t xml:space="preserve">, </w:t>
            </w:r>
            <w:r w:rsidR="00B26BCA">
              <w:t xml:space="preserve">knowledge on </w:t>
            </w:r>
            <w:r w:rsidR="0009518A">
              <w:t>Playwright</w:t>
            </w:r>
          </w:p>
        </w:tc>
      </w:tr>
      <w:tr w:rsidR="00E21C9F" w14:paraId="08260C32" w14:textId="77777777">
        <w:tc>
          <w:tcPr>
            <w:tcW w:w="4320" w:type="dxa"/>
          </w:tcPr>
          <w:p w14:paraId="388EF183" w14:textId="77777777" w:rsidR="00E21C9F" w:rsidRDefault="00000000">
            <w:r>
              <w:t>Frameworks</w:t>
            </w:r>
          </w:p>
        </w:tc>
        <w:tc>
          <w:tcPr>
            <w:tcW w:w="4320" w:type="dxa"/>
          </w:tcPr>
          <w:p w14:paraId="5ED40DE6" w14:textId="43DB482F" w:rsidR="00E21C9F" w:rsidRDefault="00000000">
            <w:r>
              <w:t xml:space="preserve">Data-Driven, </w:t>
            </w:r>
            <w:r w:rsidR="009A486E">
              <w:t xml:space="preserve">BDD, </w:t>
            </w:r>
            <w:r>
              <w:t>Page Object Model (POM)</w:t>
            </w:r>
            <w:r w:rsidR="00CF78FE">
              <w:t>, Maven</w:t>
            </w:r>
          </w:p>
        </w:tc>
      </w:tr>
      <w:tr w:rsidR="00E21C9F" w14:paraId="4C671FD1" w14:textId="77777777">
        <w:tc>
          <w:tcPr>
            <w:tcW w:w="4320" w:type="dxa"/>
          </w:tcPr>
          <w:p w14:paraId="2BC59F03" w14:textId="77777777" w:rsidR="00E21C9F" w:rsidRDefault="00000000">
            <w:r>
              <w:t>AI &amp; Machine Learning</w:t>
            </w:r>
          </w:p>
        </w:tc>
        <w:tc>
          <w:tcPr>
            <w:tcW w:w="4320" w:type="dxa"/>
          </w:tcPr>
          <w:p w14:paraId="57720643" w14:textId="68FC2829" w:rsidR="00E21C9F" w:rsidRDefault="00000000">
            <w:r>
              <w:t xml:space="preserve">Scikit-learn, </w:t>
            </w:r>
            <w:r w:rsidR="00811D89">
              <w:t>LLM</w:t>
            </w:r>
            <w:r w:rsidR="00707CC4">
              <w:t>, Roo Code</w:t>
            </w:r>
          </w:p>
        </w:tc>
      </w:tr>
      <w:tr w:rsidR="00E21C9F" w14:paraId="568F8B67" w14:textId="77777777">
        <w:tc>
          <w:tcPr>
            <w:tcW w:w="4320" w:type="dxa"/>
          </w:tcPr>
          <w:p w14:paraId="2B3C68D9" w14:textId="77777777" w:rsidR="00E21C9F" w:rsidRDefault="00000000">
            <w:r>
              <w:t>Other Tools</w:t>
            </w:r>
          </w:p>
        </w:tc>
        <w:tc>
          <w:tcPr>
            <w:tcW w:w="4320" w:type="dxa"/>
          </w:tcPr>
          <w:p w14:paraId="478F1117" w14:textId="287D8133" w:rsidR="00E21C9F" w:rsidRDefault="003E7FD1">
            <w:r>
              <w:t>Radar, JIRA, Postman, REST Assured, Agile Methodologies</w:t>
            </w:r>
          </w:p>
        </w:tc>
      </w:tr>
      <w:tr w:rsidR="007F4F83" w14:paraId="1CFD17AD" w14:textId="77777777">
        <w:tc>
          <w:tcPr>
            <w:tcW w:w="4320" w:type="dxa"/>
          </w:tcPr>
          <w:p w14:paraId="02F2914C" w14:textId="45E4ECEB" w:rsidR="007F4F83" w:rsidRDefault="007F4F83" w:rsidP="007F4F83">
            <w:r>
              <w:t>Tririga Modules</w:t>
            </w:r>
          </w:p>
        </w:tc>
        <w:tc>
          <w:tcPr>
            <w:tcW w:w="4320" w:type="dxa"/>
          </w:tcPr>
          <w:p w14:paraId="2EBCD326" w14:textId="4F8C5243" w:rsidR="007F4F83" w:rsidRDefault="007F4F83">
            <w:r>
              <w:t>Space, O&amp;M, Lease</w:t>
            </w:r>
          </w:p>
        </w:tc>
      </w:tr>
    </w:tbl>
    <w:p w14:paraId="5BE3C569" w14:textId="77777777" w:rsidR="00E21C9F" w:rsidRDefault="00000000">
      <w:pPr>
        <w:pStyle w:val="Heading1"/>
      </w:pPr>
      <w:r>
        <w:t>Project Experience</w:t>
      </w:r>
    </w:p>
    <w:p w14:paraId="4C192290" w14:textId="37A28229" w:rsidR="00E21C9F" w:rsidRDefault="00000000">
      <w:pPr>
        <w:pStyle w:val="ListBullet"/>
      </w:pPr>
      <w:r>
        <w:t xml:space="preserve">1. </w:t>
      </w:r>
      <w:r w:rsidR="0046154E">
        <w:rPr>
          <w:b/>
          <w:bCs/>
        </w:rPr>
        <w:t>QA Lead</w:t>
      </w:r>
      <w:r w:rsidRPr="00A73FFB">
        <w:rPr>
          <w:b/>
          <w:bCs/>
        </w:rPr>
        <w:t xml:space="preserve"> –</w:t>
      </w:r>
      <w:r w:rsidR="00DD7EC3" w:rsidRPr="00A73FFB">
        <w:rPr>
          <w:b/>
          <w:bCs/>
        </w:rPr>
        <w:t xml:space="preserve"> Apple </w:t>
      </w:r>
      <w:r w:rsidR="004E6265" w:rsidRPr="00A73FFB">
        <w:rPr>
          <w:b/>
          <w:bCs/>
        </w:rPr>
        <w:t>-</w:t>
      </w:r>
      <w:r w:rsidR="00A73FFB" w:rsidRPr="00A73FFB">
        <w:rPr>
          <w:b/>
          <w:bCs/>
        </w:rPr>
        <w:t>IB</w:t>
      </w:r>
      <w:r w:rsidR="00186352" w:rsidRPr="00A73FFB">
        <w:rPr>
          <w:b/>
          <w:bCs/>
        </w:rPr>
        <w:t xml:space="preserve">M </w:t>
      </w:r>
      <w:r w:rsidR="00B37419" w:rsidRPr="00A73FFB">
        <w:rPr>
          <w:b/>
          <w:bCs/>
        </w:rPr>
        <w:t>Tririga</w:t>
      </w:r>
      <w:r w:rsidR="001D0F8F">
        <w:t xml:space="preserve"> </w:t>
      </w:r>
      <w:r w:rsidR="00A65D3B">
        <w:t>–</w:t>
      </w:r>
      <w:r w:rsidR="00C27492">
        <w:t xml:space="preserve"> </w:t>
      </w:r>
      <w:r w:rsidR="00DD7EC3">
        <w:t>May</w:t>
      </w:r>
      <w:r w:rsidR="00A65D3B">
        <w:t xml:space="preserve"> </w:t>
      </w:r>
      <w:r w:rsidR="00042FD1">
        <w:t>2023</w:t>
      </w:r>
      <w:r w:rsidR="0090762E">
        <w:t xml:space="preserve"> </w:t>
      </w:r>
      <w:r w:rsidR="00763887">
        <w:t>–</w:t>
      </w:r>
      <w:r w:rsidR="00042FD1">
        <w:t xml:space="preserve"> till</w:t>
      </w:r>
      <w:r w:rsidR="00763887">
        <w:t xml:space="preserve"> date</w:t>
      </w:r>
    </w:p>
    <w:p w14:paraId="2FB2A50A" w14:textId="654F9F2B" w:rsidR="00563BB9" w:rsidRDefault="0000351C">
      <w:pPr>
        <w:rPr>
          <w:rFonts w:cs="Arial"/>
          <w:bCs/>
        </w:rPr>
      </w:pPr>
      <w:r w:rsidRPr="0036296A">
        <w:rPr>
          <w:b/>
          <w:bCs/>
        </w:rPr>
        <w:t>Responsibilities</w:t>
      </w:r>
      <w:r>
        <w:t xml:space="preserve">: </w:t>
      </w:r>
      <w:r w:rsidR="00000000">
        <w:t xml:space="preserve">Developed a scalable </w:t>
      </w:r>
      <w:r w:rsidR="00392E77">
        <w:t xml:space="preserve">and </w:t>
      </w:r>
      <w:r w:rsidR="00413615">
        <w:t>reusable</w:t>
      </w:r>
      <w:r w:rsidR="00392E77">
        <w:t xml:space="preserve"> </w:t>
      </w:r>
      <w:r w:rsidR="00000000">
        <w:t xml:space="preserve">automation framework for </w:t>
      </w:r>
      <w:r w:rsidR="001D0F8F">
        <w:t xml:space="preserve">Tririga </w:t>
      </w:r>
      <w:r w:rsidR="00FE4198">
        <w:t>Application (</w:t>
      </w:r>
      <w:r w:rsidR="005E4CEE">
        <w:t xml:space="preserve">Space, OM and Lease Modules) </w:t>
      </w:r>
      <w:r w:rsidR="00000000">
        <w:t>covering regression, smoke</w:t>
      </w:r>
      <w:r w:rsidR="00C70D1C">
        <w:t xml:space="preserve"> tests</w:t>
      </w:r>
      <w:r w:rsidR="00000000">
        <w:t xml:space="preserve">. </w:t>
      </w:r>
      <w:r w:rsidR="00025BE5" w:rsidRPr="00025BE5">
        <w:rPr>
          <w:rFonts w:cs="Arial"/>
          <w:bCs/>
        </w:rPr>
        <w:t xml:space="preserve"> </w:t>
      </w:r>
      <w:r w:rsidR="00701C0F">
        <w:rPr>
          <w:rFonts w:cs="Arial"/>
          <w:bCs/>
        </w:rPr>
        <w:t>Act</w:t>
      </w:r>
      <w:r w:rsidR="00A00637">
        <w:rPr>
          <w:rFonts w:cs="Arial"/>
          <w:bCs/>
        </w:rPr>
        <w:t>ed</w:t>
      </w:r>
      <w:r w:rsidR="00701C0F">
        <w:rPr>
          <w:rFonts w:cs="Arial"/>
          <w:bCs/>
        </w:rPr>
        <w:t xml:space="preserve"> as SME for functional modules</w:t>
      </w:r>
      <w:r w:rsidR="007D1E01">
        <w:rPr>
          <w:rFonts w:cs="Arial"/>
          <w:bCs/>
        </w:rPr>
        <w:t xml:space="preserve"> and Seat Manager apps</w:t>
      </w:r>
      <w:r w:rsidR="00701C0F">
        <w:rPr>
          <w:rFonts w:cs="Arial"/>
          <w:bCs/>
        </w:rPr>
        <w:t xml:space="preserve"> and p</w:t>
      </w:r>
      <w:r w:rsidR="00025BE5" w:rsidRPr="00A3099E">
        <w:rPr>
          <w:rFonts w:cs="Arial"/>
          <w:bCs/>
        </w:rPr>
        <w:t>rovid</w:t>
      </w:r>
      <w:r w:rsidR="00701C0F">
        <w:rPr>
          <w:rFonts w:cs="Arial"/>
          <w:bCs/>
        </w:rPr>
        <w:t>ed</w:t>
      </w:r>
      <w:r w:rsidR="00025BE5" w:rsidRPr="00A3099E">
        <w:rPr>
          <w:rFonts w:cs="Arial"/>
          <w:bCs/>
        </w:rPr>
        <w:t xml:space="preserve"> </w:t>
      </w:r>
      <w:r w:rsidR="00DF3B9A">
        <w:rPr>
          <w:rFonts w:cs="Arial"/>
          <w:bCs/>
        </w:rPr>
        <w:t>knowledge to team members on requirements</w:t>
      </w:r>
      <w:r w:rsidR="007D1E01">
        <w:rPr>
          <w:rFonts w:cs="Arial"/>
          <w:bCs/>
        </w:rPr>
        <w:t>.</w:t>
      </w:r>
      <w:r w:rsidR="00084FD9">
        <w:rPr>
          <w:rFonts w:cs="Arial"/>
          <w:bCs/>
        </w:rPr>
        <w:t xml:space="preserve"> </w:t>
      </w:r>
      <w:r w:rsidR="003D7EC5">
        <w:rPr>
          <w:rFonts w:cs="Arial"/>
          <w:bCs/>
        </w:rPr>
        <w:t xml:space="preserve">Involved </w:t>
      </w:r>
      <w:r w:rsidR="00640D90">
        <w:rPr>
          <w:rFonts w:cs="Arial"/>
          <w:bCs/>
        </w:rPr>
        <w:t xml:space="preserve">in </w:t>
      </w:r>
      <w:r w:rsidR="00640D90" w:rsidRPr="00A3099E">
        <w:rPr>
          <w:rFonts w:cs="Arial"/>
          <w:bCs/>
        </w:rPr>
        <w:t>Testing</w:t>
      </w:r>
      <w:r w:rsidR="00025BE5" w:rsidRPr="00A3099E">
        <w:rPr>
          <w:rFonts w:cs="Arial"/>
          <w:bCs/>
        </w:rPr>
        <w:t xml:space="preserve"> Tririga web, UX, </w:t>
      </w:r>
      <w:r w:rsidR="00903175">
        <w:rPr>
          <w:rFonts w:cs="Arial"/>
          <w:bCs/>
        </w:rPr>
        <w:t xml:space="preserve">Apple </w:t>
      </w:r>
      <w:r w:rsidR="00025BE5" w:rsidRPr="00A3099E">
        <w:rPr>
          <w:rFonts w:cs="Arial"/>
          <w:bCs/>
        </w:rPr>
        <w:t>Mobile apps</w:t>
      </w:r>
      <w:r w:rsidR="00E873E6">
        <w:rPr>
          <w:rFonts w:cs="Arial"/>
          <w:bCs/>
        </w:rPr>
        <w:t xml:space="preserve"> </w:t>
      </w:r>
      <w:r w:rsidR="007833F4">
        <w:rPr>
          <w:rFonts w:cs="Arial"/>
          <w:bCs/>
        </w:rPr>
        <w:t>(Help App, Tech B</w:t>
      </w:r>
      <w:r w:rsidR="001C4F21">
        <w:rPr>
          <w:rFonts w:cs="Arial"/>
          <w:bCs/>
        </w:rPr>
        <w:t>e</w:t>
      </w:r>
      <w:r w:rsidR="007833F4">
        <w:rPr>
          <w:rFonts w:cs="Arial"/>
          <w:bCs/>
        </w:rPr>
        <w:t>nch).</w:t>
      </w:r>
    </w:p>
    <w:p w14:paraId="72649F3A" w14:textId="0F4D9DFD" w:rsidR="004A0E5A" w:rsidRPr="00563BB9" w:rsidRDefault="004A0E5A" w:rsidP="000C6031">
      <w:pPr>
        <w:spacing w:after="0"/>
        <w:rPr>
          <w:rFonts w:cs="Arial"/>
          <w:bCs/>
        </w:rPr>
      </w:pPr>
      <w:r w:rsidRPr="004A0E5A">
        <w:t xml:space="preserve">Created and maintained </w:t>
      </w:r>
      <w:r w:rsidRPr="004A0E5A">
        <w:rPr>
          <w:b/>
          <w:bCs/>
        </w:rPr>
        <w:t>Page Object Model (POM)</w:t>
      </w:r>
      <w:r w:rsidRPr="004A0E5A">
        <w:t xml:space="preserve"> for TRIRIGA pages and functional flows.</w:t>
      </w:r>
    </w:p>
    <w:p w14:paraId="5C31147D" w14:textId="5E26D8D5" w:rsidR="00812D78" w:rsidRDefault="00812D78" w:rsidP="000C6031">
      <w:pPr>
        <w:spacing w:after="0"/>
      </w:pPr>
      <w:r w:rsidRPr="00812D78">
        <w:t xml:space="preserve">Executed automation scripts during </w:t>
      </w:r>
      <w:r w:rsidRPr="00812D78">
        <w:rPr>
          <w:b/>
          <w:bCs/>
        </w:rPr>
        <w:t>SIT, Regression, UAT</w:t>
      </w:r>
      <w:r w:rsidRPr="00812D78">
        <w:t>, and release cycles.</w:t>
      </w:r>
    </w:p>
    <w:p w14:paraId="62D50BFC" w14:textId="3159C192" w:rsidR="009C23EB" w:rsidRDefault="009C23EB" w:rsidP="000C6031">
      <w:pPr>
        <w:spacing w:after="0"/>
      </w:pPr>
      <w:r>
        <w:t>Collaborate with BA and SMEs during requirement discussions to identify test conditions and edge cases.</w:t>
      </w:r>
    </w:p>
    <w:p w14:paraId="3A766B23" w14:textId="77777777" w:rsidR="00FA7AC4" w:rsidRDefault="00FA7AC4" w:rsidP="000C6031">
      <w:pPr>
        <w:spacing w:after="0"/>
      </w:pPr>
    </w:p>
    <w:p w14:paraId="3F25CD2F" w14:textId="4786B4D4" w:rsidR="00E21C9F" w:rsidRDefault="00000000" w:rsidP="000C6031">
      <w:pPr>
        <w:spacing w:after="0"/>
      </w:pPr>
      <w:r>
        <w:t xml:space="preserve">Tools &amp; Technologies: </w:t>
      </w:r>
      <w:r w:rsidR="00A13C61">
        <w:t xml:space="preserve"> </w:t>
      </w:r>
      <w:r w:rsidRPr="006C19D2">
        <w:rPr>
          <w:b/>
          <w:bCs/>
        </w:rPr>
        <w:t>Selenium, Java, TestNG</w:t>
      </w:r>
      <w:r w:rsidR="000F66F7" w:rsidRPr="006C19D2">
        <w:rPr>
          <w:b/>
          <w:bCs/>
        </w:rPr>
        <w:t>,</w:t>
      </w:r>
      <w:r w:rsidR="00A049FC" w:rsidRPr="006C19D2">
        <w:rPr>
          <w:b/>
          <w:bCs/>
        </w:rPr>
        <w:t xml:space="preserve"> </w:t>
      </w:r>
      <w:r w:rsidR="004D3378">
        <w:rPr>
          <w:b/>
          <w:bCs/>
        </w:rPr>
        <w:t xml:space="preserve">OAE, </w:t>
      </w:r>
      <w:r w:rsidR="00A049FC" w:rsidRPr="006C19D2">
        <w:rPr>
          <w:b/>
          <w:bCs/>
        </w:rPr>
        <w:t>Radar</w:t>
      </w:r>
      <w:r w:rsidR="00E568B6">
        <w:t>.</w:t>
      </w:r>
    </w:p>
    <w:p w14:paraId="2601C83F" w14:textId="77777777" w:rsidR="000C6031" w:rsidRDefault="000C6031" w:rsidP="000C6031">
      <w:pPr>
        <w:spacing w:after="0"/>
      </w:pPr>
    </w:p>
    <w:p w14:paraId="5600A367" w14:textId="368EB727" w:rsidR="00E21C9F" w:rsidRDefault="00000000" w:rsidP="0019280A">
      <w:pPr>
        <w:pStyle w:val="ListBullet"/>
      </w:pPr>
      <w:r>
        <w:t xml:space="preserve">2. </w:t>
      </w:r>
      <w:r w:rsidR="001414C7" w:rsidRPr="001D2B2E">
        <w:rPr>
          <w:b/>
          <w:bCs/>
        </w:rPr>
        <w:t>Senior Engineer</w:t>
      </w:r>
      <w:r w:rsidR="0083658F" w:rsidRPr="001D2B2E">
        <w:rPr>
          <w:b/>
          <w:bCs/>
        </w:rPr>
        <w:t xml:space="preserve"> –</w:t>
      </w:r>
      <w:r w:rsidR="00B80A63" w:rsidRPr="001D2B2E">
        <w:rPr>
          <w:b/>
          <w:bCs/>
        </w:rPr>
        <w:t xml:space="preserve"> </w:t>
      </w:r>
      <w:r w:rsidR="0083658F" w:rsidRPr="001D2B2E">
        <w:rPr>
          <w:b/>
          <w:bCs/>
        </w:rPr>
        <w:t xml:space="preserve">IBM, </w:t>
      </w:r>
      <w:r w:rsidR="00E57C0F">
        <w:rPr>
          <w:b/>
          <w:bCs/>
        </w:rPr>
        <w:t>Tririga -</w:t>
      </w:r>
      <w:r w:rsidR="0083658F" w:rsidRPr="001D2B2E">
        <w:rPr>
          <w:b/>
          <w:bCs/>
        </w:rPr>
        <w:t>ISS</w:t>
      </w:r>
      <w:r w:rsidR="00CD67B0" w:rsidRPr="001D2B2E">
        <w:rPr>
          <w:b/>
          <w:bCs/>
        </w:rPr>
        <w:t xml:space="preserve"> World</w:t>
      </w:r>
      <w:r w:rsidR="00CD67B0">
        <w:t xml:space="preserve"> - </w:t>
      </w:r>
      <w:r w:rsidR="005C0DD4">
        <w:t xml:space="preserve">Mar </w:t>
      </w:r>
      <w:r w:rsidR="002E4C2D">
        <w:t>201</w:t>
      </w:r>
      <w:r w:rsidR="008749CB">
        <w:t>9</w:t>
      </w:r>
      <w:r w:rsidR="002E4C2D">
        <w:t xml:space="preserve"> </w:t>
      </w:r>
      <w:r w:rsidR="005C0DD4">
        <w:t>–</w:t>
      </w:r>
      <w:r w:rsidR="002E4C2D">
        <w:t xml:space="preserve"> </w:t>
      </w:r>
      <w:r w:rsidR="005C0DD4">
        <w:t xml:space="preserve">Apr </w:t>
      </w:r>
      <w:r w:rsidR="002E4C2D">
        <w:t>2023</w:t>
      </w:r>
    </w:p>
    <w:p w14:paraId="034BED0C" w14:textId="43F96FF5" w:rsidR="0049228E" w:rsidRPr="00AA0179" w:rsidRDefault="00726D37" w:rsidP="0049228E">
      <w:pPr>
        <w:pStyle w:val="Texte1"/>
        <w:tabs>
          <w:tab w:val="left" w:pos="741"/>
        </w:tabs>
        <w:ind w:left="-109"/>
        <w:rPr>
          <w:rFonts w:asciiTheme="minorHAnsi" w:hAnsiTheme="minorHAnsi" w:cs="Arial"/>
          <w:sz w:val="22"/>
          <w:szCs w:val="22"/>
        </w:rPr>
      </w:pPr>
      <w:bookmarkStart w:id="0" w:name="_Hlk212656927"/>
      <w:r>
        <w:rPr>
          <w:rFonts w:asciiTheme="minorHAnsi" w:hAnsiTheme="minorHAnsi" w:cs="Arial"/>
          <w:bCs/>
          <w:sz w:val="22"/>
          <w:szCs w:val="22"/>
        </w:rPr>
        <w:t xml:space="preserve">   Automation and Manual tester for Ibm Tririga application</w:t>
      </w:r>
      <w:r w:rsidR="00B36A01">
        <w:rPr>
          <w:rFonts w:asciiTheme="minorHAnsi" w:hAnsiTheme="minorHAnsi" w:cs="Arial"/>
          <w:bCs/>
          <w:sz w:val="22"/>
          <w:szCs w:val="22"/>
        </w:rPr>
        <w:t xml:space="preserve"> using Selenium+java.</w:t>
      </w:r>
      <w:r>
        <w:rPr>
          <w:rFonts w:asciiTheme="minorHAnsi" w:hAnsiTheme="minorHAnsi" w:cs="Arial"/>
          <w:bCs/>
          <w:sz w:val="22"/>
          <w:szCs w:val="22"/>
        </w:rPr>
        <w:t xml:space="preserve"> </w:t>
      </w:r>
      <w:r w:rsidR="005C3998">
        <w:rPr>
          <w:rFonts w:asciiTheme="minorHAnsi" w:hAnsiTheme="minorHAnsi" w:cs="Arial"/>
          <w:bCs/>
          <w:sz w:val="22"/>
          <w:szCs w:val="22"/>
        </w:rPr>
        <w:t>Involved in Requirement Document Discussions to understand functional flows and derive test scenarios.</w:t>
      </w:r>
    </w:p>
    <w:p w14:paraId="39A90BD9" w14:textId="77777777" w:rsidR="0049228E" w:rsidRDefault="0019280A" w:rsidP="00AA0179">
      <w:pPr>
        <w:pStyle w:val="Texte1"/>
        <w:tabs>
          <w:tab w:val="left" w:pos="741"/>
        </w:tabs>
        <w:ind w:left="-109"/>
        <w:rPr>
          <w:rFonts w:asciiTheme="minorHAnsi" w:hAnsiTheme="minorHAnsi" w:cs="Arial"/>
          <w:sz w:val="22"/>
          <w:szCs w:val="22"/>
        </w:rPr>
      </w:pPr>
      <w:r w:rsidRPr="00AA0179">
        <w:rPr>
          <w:rFonts w:asciiTheme="minorHAnsi" w:hAnsiTheme="minorHAnsi" w:cs="Arial"/>
          <w:sz w:val="22"/>
          <w:szCs w:val="22"/>
        </w:rPr>
        <w:t>Customizing applications and Rest services based on client requirements.</w:t>
      </w:r>
      <w:r w:rsidR="00E32F49">
        <w:rPr>
          <w:rFonts w:asciiTheme="minorHAnsi" w:hAnsiTheme="minorHAnsi" w:cs="Arial"/>
          <w:sz w:val="22"/>
          <w:szCs w:val="22"/>
        </w:rPr>
        <w:t xml:space="preserve"> </w:t>
      </w:r>
    </w:p>
    <w:p w14:paraId="057B8499" w14:textId="0B6B97BE" w:rsidR="00082456" w:rsidRDefault="0019280A" w:rsidP="00AA0179">
      <w:pPr>
        <w:pStyle w:val="Texte1"/>
        <w:tabs>
          <w:tab w:val="left" w:pos="741"/>
        </w:tabs>
        <w:ind w:left="-109"/>
        <w:rPr>
          <w:rFonts w:asciiTheme="minorHAnsi" w:hAnsiTheme="minorHAnsi" w:cs="Arial"/>
          <w:sz w:val="22"/>
          <w:szCs w:val="22"/>
        </w:rPr>
      </w:pPr>
      <w:r w:rsidRPr="00AA0179">
        <w:rPr>
          <w:rFonts w:asciiTheme="minorHAnsi" w:hAnsiTheme="minorHAnsi" w:cs="Arial"/>
          <w:sz w:val="22"/>
          <w:szCs w:val="22"/>
        </w:rPr>
        <w:t>Successfully delivered code within timelines and satisfied clients.</w:t>
      </w:r>
      <w:bookmarkEnd w:id="0"/>
      <w:r w:rsidR="001B2278" w:rsidRPr="00AA0179">
        <w:rPr>
          <w:rFonts w:asciiTheme="minorHAnsi" w:hAnsiTheme="minorHAnsi" w:cs="Arial"/>
          <w:sz w:val="22"/>
          <w:szCs w:val="22"/>
        </w:rPr>
        <w:t xml:space="preserve"> Supported Production Integration setup</w:t>
      </w:r>
    </w:p>
    <w:p w14:paraId="3C2148F1" w14:textId="77777777" w:rsidR="00082456" w:rsidRDefault="00082456" w:rsidP="00AA0179">
      <w:pPr>
        <w:pStyle w:val="Texte1"/>
        <w:tabs>
          <w:tab w:val="left" w:pos="741"/>
        </w:tabs>
        <w:ind w:left="-109"/>
        <w:rPr>
          <w:rFonts w:asciiTheme="minorHAnsi" w:hAnsiTheme="minorHAnsi" w:cs="Arial"/>
          <w:sz w:val="22"/>
          <w:szCs w:val="22"/>
        </w:rPr>
      </w:pPr>
    </w:p>
    <w:p w14:paraId="7189849A" w14:textId="4A3E258B" w:rsidR="00E21C9F" w:rsidRDefault="00000000" w:rsidP="00082456">
      <w:pPr>
        <w:pStyle w:val="Texte1"/>
        <w:tabs>
          <w:tab w:val="left" w:pos="741"/>
        </w:tabs>
        <w:ind w:left="-109"/>
        <w:rPr>
          <w:rFonts w:asciiTheme="minorHAnsi" w:hAnsiTheme="minorHAnsi"/>
          <w:sz w:val="22"/>
          <w:szCs w:val="22"/>
        </w:rPr>
      </w:pPr>
      <w:r w:rsidRPr="00AA0179">
        <w:rPr>
          <w:rFonts w:asciiTheme="minorHAnsi" w:hAnsiTheme="minorHAnsi"/>
          <w:sz w:val="22"/>
          <w:szCs w:val="22"/>
        </w:rPr>
        <w:t xml:space="preserve">Tools &amp; Technologies: </w:t>
      </w:r>
      <w:r w:rsidR="00EC57EB" w:rsidRPr="00E77B05">
        <w:rPr>
          <w:rFonts w:asciiTheme="minorHAnsi" w:hAnsiTheme="minorHAnsi"/>
          <w:b/>
          <w:bCs/>
          <w:sz w:val="22"/>
          <w:szCs w:val="22"/>
        </w:rPr>
        <w:t xml:space="preserve">Selenium, </w:t>
      </w:r>
      <w:r w:rsidR="009C740D" w:rsidRPr="00E77B05">
        <w:rPr>
          <w:rFonts w:asciiTheme="minorHAnsi" w:hAnsiTheme="minorHAnsi"/>
          <w:b/>
          <w:bCs/>
          <w:sz w:val="22"/>
          <w:szCs w:val="22"/>
        </w:rPr>
        <w:t>Tririga Builder Tools, Tririga OSLC, Core Java</w:t>
      </w:r>
      <w:r w:rsidR="00AD044A" w:rsidRPr="00E77B05">
        <w:rPr>
          <w:rFonts w:asciiTheme="minorHAnsi" w:hAnsiTheme="minorHAnsi"/>
          <w:b/>
          <w:bCs/>
          <w:sz w:val="22"/>
          <w:szCs w:val="22"/>
        </w:rPr>
        <w:t>, Jira</w:t>
      </w:r>
    </w:p>
    <w:p w14:paraId="7D44EE0B" w14:textId="77777777" w:rsidR="00AE4BF2" w:rsidRPr="00AA0179" w:rsidRDefault="00AE4BF2" w:rsidP="00AA0179">
      <w:pPr>
        <w:pStyle w:val="Texte1"/>
        <w:tabs>
          <w:tab w:val="left" w:pos="741"/>
        </w:tabs>
        <w:ind w:left="-109"/>
        <w:rPr>
          <w:rFonts w:asciiTheme="minorHAnsi" w:hAnsiTheme="minorHAnsi" w:cs="Arial"/>
          <w:sz w:val="22"/>
          <w:szCs w:val="22"/>
        </w:rPr>
      </w:pPr>
    </w:p>
    <w:p w14:paraId="43B0EE26" w14:textId="60A828F6" w:rsidR="00E21C9F" w:rsidRDefault="009836C2">
      <w:pPr>
        <w:pStyle w:val="ListBullet"/>
      </w:pPr>
      <w:r>
        <w:rPr>
          <w:b/>
          <w:bCs/>
        </w:rPr>
        <w:t>Senior Engineer</w:t>
      </w:r>
      <w:r w:rsidR="0083658F" w:rsidRPr="009521BC">
        <w:rPr>
          <w:b/>
          <w:bCs/>
        </w:rPr>
        <w:t xml:space="preserve"> –</w:t>
      </w:r>
      <w:r w:rsidR="001D2B2E" w:rsidRPr="009521BC">
        <w:rPr>
          <w:b/>
          <w:bCs/>
        </w:rPr>
        <w:t xml:space="preserve"> IBM-</w:t>
      </w:r>
      <w:r w:rsidR="0083658F" w:rsidRPr="009521BC">
        <w:rPr>
          <w:b/>
          <w:bCs/>
        </w:rPr>
        <w:t xml:space="preserve"> Westfield and NBS Bank</w:t>
      </w:r>
      <w:r w:rsidR="0083658F">
        <w:t xml:space="preserve">– </w:t>
      </w:r>
      <w:r w:rsidR="00B30D1E">
        <w:t>Oct</w:t>
      </w:r>
      <w:r w:rsidR="0083658F">
        <w:t xml:space="preserve"> 20</w:t>
      </w:r>
      <w:r w:rsidR="00413343">
        <w:t>1</w:t>
      </w:r>
      <w:r w:rsidR="0083658F">
        <w:t>6 – Mar 201</w:t>
      </w:r>
      <w:r w:rsidR="00CF451E">
        <w:t>9</w:t>
      </w:r>
    </w:p>
    <w:p w14:paraId="75ACF85A" w14:textId="2CB09A9B" w:rsidR="00E21C9F" w:rsidRDefault="005F2A16" w:rsidP="005F2A16">
      <w:pPr>
        <w:spacing w:before="20" w:after="20"/>
        <w:jc w:val="both"/>
        <w:rPr>
          <w:rFonts w:cs="Arial"/>
        </w:rPr>
      </w:pPr>
      <w:r w:rsidRPr="005F2A16">
        <w:rPr>
          <w:rFonts w:cs="Arial"/>
        </w:rPr>
        <w:t>Requirement gathering for all the Chat protocols.</w:t>
      </w:r>
      <w:r>
        <w:rPr>
          <w:rFonts w:cs="Arial"/>
        </w:rPr>
        <w:t xml:space="preserve"> </w:t>
      </w:r>
      <w:r w:rsidRPr="005F2A16">
        <w:rPr>
          <w:rFonts w:cs="Arial"/>
        </w:rPr>
        <w:t>Handle completeness of the chat bubbles to read, view, watch different bubble and send necessary variable to continue chat</w:t>
      </w:r>
      <w:r w:rsidR="000C1106">
        <w:rPr>
          <w:rFonts w:cs="Arial"/>
        </w:rPr>
        <w:t>.</w:t>
      </w:r>
      <w:r w:rsidR="0007039B">
        <w:rPr>
          <w:rFonts w:cs="Arial"/>
        </w:rPr>
        <w:t xml:space="preserve"> Implemented IBM Watson API in chat application.</w:t>
      </w:r>
    </w:p>
    <w:p w14:paraId="37E5A7D4" w14:textId="77777777" w:rsidR="000C1106" w:rsidRPr="005F2A16" w:rsidRDefault="000C1106" w:rsidP="005F2A16">
      <w:pPr>
        <w:spacing w:before="20" w:after="20"/>
        <w:jc w:val="both"/>
        <w:rPr>
          <w:rFonts w:cs="Arial"/>
        </w:rPr>
      </w:pPr>
    </w:p>
    <w:p w14:paraId="07C078A7" w14:textId="4F603956" w:rsidR="00E21C9F" w:rsidRDefault="00000000">
      <w:pPr>
        <w:rPr>
          <w:b/>
          <w:bCs/>
        </w:rPr>
      </w:pPr>
      <w:r>
        <w:t xml:space="preserve">Tools &amp; Technologies: </w:t>
      </w:r>
      <w:r w:rsidR="004A3CD8" w:rsidRPr="002915AB">
        <w:rPr>
          <w:b/>
          <w:bCs/>
        </w:rPr>
        <w:t>Android SDK, Android Studio, Core Java.</w:t>
      </w:r>
    </w:p>
    <w:p w14:paraId="6A9E1AAE" w14:textId="4D6DED89" w:rsidR="00D531E2" w:rsidRDefault="005E759F" w:rsidP="00D531E2">
      <w:pPr>
        <w:pStyle w:val="ListBullet"/>
      </w:pPr>
      <w:r>
        <w:t>3</w:t>
      </w:r>
      <w:r w:rsidR="00D531E2">
        <w:t xml:space="preserve">. </w:t>
      </w:r>
      <w:r w:rsidR="00D531E2">
        <w:rPr>
          <w:b/>
          <w:bCs/>
        </w:rPr>
        <w:t>Senior Software Engineer</w:t>
      </w:r>
      <w:r w:rsidR="00D531E2" w:rsidRPr="00D132BE">
        <w:rPr>
          <w:b/>
          <w:bCs/>
        </w:rPr>
        <w:t xml:space="preserve"> </w:t>
      </w:r>
      <w:r w:rsidR="00D531E2">
        <w:rPr>
          <w:b/>
          <w:bCs/>
        </w:rPr>
        <w:t>–</w:t>
      </w:r>
      <w:r w:rsidR="00D531E2" w:rsidRPr="00D132BE">
        <w:rPr>
          <w:b/>
          <w:bCs/>
        </w:rPr>
        <w:t xml:space="preserve"> </w:t>
      </w:r>
      <w:r w:rsidR="00D531E2">
        <w:rPr>
          <w:b/>
          <w:bCs/>
        </w:rPr>
        <w:t>L&amp;</w:t>
      </w:r>
      <w:r w:rsidR="00E52562">
        <w:rPr>
          <w:b/>
          <w:bCs/>
        </w:rPr>
        <w:t>T I</w:t>
      </w:r>
      <w:r w:rsidR="005408D7">
        <w:rPr>
          <w:b/>
          <w:bCs/>
        </w:rPr>
        <w:t>nfotech</w:t>
      </w:r>
      <w:r w:rsidR="00D531E2">
        <w:rPr>
          <w:b/>
          <w:bCs/>
        </w:rPr>
        <w:t xml:space="preserve"> </w:t>
      </w:r>
      <w:r w:rsidR="004033E8">
        <w:rPr>
          <w:b/>
          <w:bCs/>
        </w:rPr>
        <w:t>–</w:t>
      </w:r>
      <w:r w:rsidR="00D531E2">
        <w:rPr>
          <w:b/>
          <w:bCs/>
        </w:rPr>
        <w:t xml:space="preserve"> </w:t>
      </w:r>
      <w:r w:rsidR="004033E8">
        <w:rPr>
          <w:b/>
          <w:bCs/>
        </w:rPr>
        <w:t>Digital Doctor</w:t>
      </w:r>
      <w:r w:rsidR="00D531E2">
        <w:t xml:space="preserve"> – </w:t>
      </w:r>
      <w:r w:rsidR="0045363E">
        <w:t>Feb</w:t>
      </w:r>
      <w:r w:rsidR="00D531E2">
        <w:t xml:space="preserve"> 201</w:t>
      </w:r>
      <w:r w:rsidR="00C357DC">
        <w:t>6</w:t>
      </w:r>
      <w:r w:rsidR="00D531E2">
        <w:t xml:space="preserve"> - </w:t>
      </w:r>
      <w:r w:rsidR="008A48D1">
        <w:t>Oct</w:t>
      </w:r>
      <w:r w:rsidR="00D531E2">
        <w:t xml:space="preserve"> 2016</w:t>
      </w:r>
    </w:p>
    <w:p w14:paraId="4E727E5F" w14:textId="426229D4" w:rsidR="00D531E2" w:rsidRDefault="003E7C27" w:rsidP="00D531E2">
      <w:r w:rsidRPr="004B0D95">
        <w:rPr>
          <w:rFonts w:cs="Arial"/>
          <w:color w:val="404040" w:themeColor="text1" w:themeTint="BF"/>
        </w:rPr>
        <w:t xml:space="preserve">Digital Doctor is a mobile application which helps patients to treat digitally (by video and audio call) by </w:t>
      </w:r>
      <w:r w:rsidR="00B8259F" w:rsidRPr="004B0D95">
        <w:rPr>
          <w:rFonts w:cs="Arial"/>
          <w:color w:val="404040" w:themeColor="text1" w:themeTint="BF"/>
        </w:rPr>
        <w:t>doctors</w:t>
      </w:r>
      <w:r w:rsidRPr="004B0D95">
        <w:rPr>
          <w:rFonts w:cs="Arial"/>
          <w:color w:val="404040" w:themeColor="text1" w:themeTint="BF"/>
        </w:rPr>
        <w:t xml:space="preserve"> by selecting the body parts and symptoms to diagnose the disease</w:t>
      </w:r>
      <w:r w:rsidR="00D531E2">
        <w:t>.</w:t>
      </w:r>
    </w:p>
    <w:p w14:paraId="7985808E" w14:textId="0E0C9C35" w:rsidR="003E7C27" w:rsidRDefault="00DD0E44" w:rsidP="00D531E2">
      <w:r>
        <w:t>Involved in developing UI screens by consuming the API services.</w:t>
      </w:r>
    </w:p>
    <w:p w14:paraId="1966D157" w14:textId="26893A12" w:rsidR="00D531E2" w:rsidRDefault="00D531E2" w:rsidP="00D531E2">
      <w:r>
        <w:t xml:space="preserve">Tools &amp; Technologies: </w:t>
      </w:r>
      <w:r w:rsidRPr="00846CCD">
        <w:rPr>
          <w:b/>
          <w:bCs/>
        </w:rPr>
        <w:t>PhoneGap, JavaScript, Html, CSS, Android SDK</w:t>
      </w:r>
    </w:p>
    <w:p w14:paraId="7D20B3C9" w14:textId="77777777" w:rsidR="00D531E2" w:rsidRDefault="00D531E2"/>
    <w:p w14:paraId="7DE15E21" w14:textId="33344A5A" w:rsidR="00E21C9F" w:rsidRDefault="005E759F">
      <w:pPr>
        <w:pStyle w:val="ListBullet"/>
      </w:pPr>
      <w:r>
        <w:t xml:space="preserve">4. </w:t>
      </w:r>
      <w:r w:rsidR="001F022C">
        <w:rPr>
          <w:b/>
          <w:bCs/>
        </w:rPr>
        <w:t xml:space="preserve">Senior </w:t>
      </w:r>
      <w:r w:rsidR="002447CD">
        <w:rPr>
          <w:b/>
          <w:bCs/>
        </w:rPr>
        <w:t xml:space="preserve">Software </w:t>
      </w:r>
      <w:r w:rsidR="002447CD" w:rsidRPr="00D132BE">
        <w:rPr>
          <w:b/>
          <w:bCs/>
        </w:rPr>
        <w:t>Engineer</w:t>
      </w:r>
      <w:r w:rsidR="007027EA" w:rsidRPr="00D132BE">
        <w:rPr>
          <w:b/>
          <w:bCs/>
        </w:rPr>
        <w:t xml:space="preserve"> </w:t>
      </w:r>
      <w:r w:rsidR="00FC47A1">
        <w:rPr>
          <w:b/>
          <w:bCs/>
        </w:rPr>
        <w:t>–</w:t>
      </w:r>
      <w:r w:rsidR="000462B0" w:rsidRPr="00D132BE">
        <w:rPr>
          <w:b/>
          <w:bCs/>
        </w:rPr>
        <w:t xml:space="preserve"> </w:t>
      </w:r>
      <w:r w:rsidR="00FC47A1">
        <w:rPr>
          <w:b/>
          <w:bCs/>
        </w:rPr>
        <w:t>Infra</w:t>
      </w:r>
      <w:r w:rsidR="004D70B5">
        <w:rPr>
          <w:b/>
          <w:bCs/>
        </w:rPr>
        <w:t>S</w:t>
      </w:r>
      <w:r w:rsidR="00FC47A1">
        <w:rPr>
          <w:b/>
          <w:bCs/>
        </w:rPr>
        <w:t>oft</w:t>
      </w:r>
      <w:r w:rsidR="002B11DC">
        <w:rPr>
          <w:b/>
          <w:bCs/>
        </w:rPr>
        <w:t xml:space="preserve"> Tech</w:t>
      </w:r>
      <w:r w:rsidR="00FC47A1">
        <w:rPr>
          <w:b/>
          <w:bCs/>
        </w:rPr>
        <w:t xml:space="preserve"> - </w:t>
      </w:r>
      <w:r w:rsidR="001C3DFA" w:rsidRPr="00D132BE">
        <w:rPr>
          <w:b/>
          <w:bCs/>
        </w:rPr>
        <w:t>QuickMobil</w:t>
      </w:r>
      <w:r w:rsidR="00EE5B82" w:rsidRPr="00D132BE">
        <w:rPr>
          <w:b/>
          <w:bCs/>
        </w:rPr>
        <w:t xml:space="preserve"> and Tablet Banking</w:t>
      </w:r>
      <w:r w:rsidR="00EE5B82">
        <w:t xml:space="preserve"> </w:t>
      </w:r>
      <w:r w:rsidR="005E5FE8">
        <w:t>– Mar 201</w:t>
      </w:r>
      <w:r w:rsidR="00F13EB9">
        <w:t>4</w:t>
      </w:r>
      <w:r w:rsidR="005E5FE8">
        <w:t xml:space="preserve"> </w:t>
      </w:r>
      <w:r w:rsidR="002F0E0A">
        <w:t>-</w:t>
      </w:r>
      <w:r w:rsidR="005E5FE8">
        <w:t xml:space="preserve"> Jan 2016</w:t>
      </w:r>
    </w:p>
    <w:p w14:paraId="68BAE139" w14:textId="77777777" w:rsidR="00E4680B" w:rsidRDefault="00E4680B" w:rsidP="00E4680B">
      <w:pPr>
        <w:pStyle w:val="ListBullet"/>
        <w:numPr>
          <w:ilvl w:val="0"/>
          <w:numId w:val="0"/>
        </w:numPr>
        <w:ind w:left="360"/>
      </w:pPr>
    </w:p>
    <w:p w14:paraId="52E72F6D" w14:textId="77777777" w:rsidR="00A5715D" w:rsidRDefault="00E15988" w:rsidP="00F75CA3">
      <w:pPr>
        <w:pStyle w:val="ListBullet"/>
        <w:numPr>
          <w:ilvl w:val="0"/>
          <w:numId w:val="0"/>
        </w:numPr>
        <w:ind w:left="360" w:hanging="360"/>
        <w:rPr>
          <w:rFonts w:cs="Arial"/>
          <w:color w:val="404040" w:themeColor="text1" w:themeTint="BF"/>
        </w:rPr>
      </w:pPr>
      <w:r w:rsidRPr="00B33901">
        <w:rPr>
          <w:rFonts w:cs="Arial"/>
          <w:color w:val="404040" w:themeColor="text1" w:themeTint="BF"/>
        </w:rPr>
        <w:t xml:space="preserve">It is a </w:t>
      </w:r>
      <w:r w:rsidR="00E80B63">
        <w:rPr>
          <w:rFonts w:cs="Arial"/>
          <w:color w:val="404040" w:themeColor="text1" w:themeTint="BF"/>
        </w:rPr>
        <w:t>Tablet banking application</w:t>
      </w:r>
      <w:r w:rsidRPr="00B33901">
        <w:rPr>
          <w:rFonts w:cs="Arial"/>
          <w:color w:val="404040" w:themeColor="text1" w:themeTint="BF"/>
        </w:rPr>
        <w:t xml:space="preserve"> to create account and the banking services like </w:t>
      </w:r>
    </w:p>
    <w:p w14:paraId="7A4DA0EC" w14:textId="77777777" w:rsidR="00CC1208" w:rsidRDefault="00E15988" w:rsidP="00F75CA3">
      <w:pPr>
        <w:pStyle w:val="ListBullet"/>
        <w:numPr>
          <w:ilvl w:val="0"/>
          <w:numId w:val="0"/>
        </w:numPr>
        <w:ind w:left="360" w:hanging="360"/>
        <w:rPr>
          <w:rFonts w:cs="Arial"/>
          <w:color w:val="404040" w:themeColor="text1" w:themeTint="BF"/>
        </w:rPr>
      </w:pPr>
      <w:r w:rsidRPr="00B33901">
        <w:rPr>
          <w:rFonts w:cs="Arial"/>
          <w:color w:val="404040" w:themeColor="text1" w:themeTint="BF"/>
        </w:rPr>
        <w:t>IMPS, NEFT</w:t>
      </w:r>
      <w:r w:rsidR="00DF416D">
        <w:rPr>
          <w:rFonts w:cs="Arial"/>
          <w:color w:val="404040" w:themeColor="text1" w:themeTint="BF"/>
        </w:rPr>
        <w:t xml:space="preserve"> </w:t>
      </w:r>
      <w:r w:rsidRPr="00B33901">
        <w:rPr>
          <w:rFonts w:cs="Arial"/>
          <w:color w:val="404040" w:themeColor="text1" w:themeTint="BF"/>
        </w:rPr>
        <w:t xml:space="preserve">transactions for beneficiaries and other non-banking services like </w:t>
      </w:r>
    </w:p>
    <w:p w14:paraId="51469805" w14:textId="6DC35981" w:rsidR="00227AA7" w:rsidRDefault="00E15988" w:rsidP="00F75CA3">
      <w:pPr>
        <w:pStyle w:val="ListBullet"/>
        <w:numPr>
          <w:ilvl w:val="0"/>
          <w:numId w:val="0"/>
        </w:numPr>
        <w:ind w:left="360" w:hanging="360"/>
      </w:pPr>
      <w:r w:rsidRPr="00B33901">
        <w:rPr>
          <w:rFonts w:cs="Arial"/>
          <w:color w:val="404040" w:themeColor="text1" w:themeTint="BF"/>
        </w:rPr>
        <w:t>Mini Statement, Balance Enquiry and other services.</w:t>
      </w:r>
    </w:p>
    <w:p w14:paraId="49E5126C" w14:textId="6A98A20B" w:rsidR="00E21C9F" w:rsidRDefault="00C8650B">
      <w:r>
        <w:t xml:space="preserve"> </w:t>
      </w:r>
      <w:r w:rsidR="003716F2">
        <w:t xml:space="preserve">Involved in developing UI screens rendering to all screen sizes for </w:t>
      </w:r>
      <w:r w:rsidR="00C14AFF">
        <w:t xml:space="preserve">Bank </w:t>
      </w:r>
      <w:r w:rsidR="00B75FD7">
        <w:t>transactions, wallet</w:t>
      </w:r>
      <w:r w:rsidR="00C14AFF">
        <w:t xml:space="preserve">, Mini Statements, Fund Transfer, Bene </w:t>
      </w:r>
      <w:r>
        <w:t xml:space="preserve">   </w:t>
      </w:r>
      <w:r w:rsidR="00C14AFF">
        <w:t>Registration for client Ban</w:t>
      </w:r>
      <w:r w:rsidR="004453D8">
        <w:t>k mobile applications.</w:t>
      </w:r>
    </w:p>
    <w:p w14:paraId="74008B94" w14:textId="58B0DE1F" w:rsidR="00E21C9F" w:rsidRDefault="00000000">
      <w:r>
        <w:t xml:space="preserve">Tools &amp; Technologies: </w:t>
      </w:r>
      <w:r w:rsidR="000953F4" w:rsidRPr="00846CCD">
        <w:rPr>
          <w:b/>
          <w:bCs/>
        </w:rPr>
        <w:t>PhoneGap</w:t>
      </w:r>
      <w:r w:rsidR="002B2AE6" w:rsidRPr="00846CCD">
        <w:rPr>
          <w:b/>
          <w:bCs/>
        </w:rPr>
        <w:t xml:space="preserve">, </w:t>
      </w:r>
      <w:r w:rsidR="000953F4" w:rsidRPr="00846CCD">
        <w:rPr>
          <w:b/>
          <w:bCs/>
        </w:rPr>
        <w:t>JavaScript</w:t>
      </w:r>
      <w:r w:rsidR="002B2AE6" w:rsidRPr="00846CCD">
        <w:rPr>
          <w:b/>
          <w:bCs/>
        </w:rPr>
        <w:t>, Html, CSS</w:t>
      </w:r>
      <w:r w:rsidR="00E62353" w:rsidRPr="00846CCD">
        <w:rPr>
          <w:b/>
          <w:bCs/>
        </w:rPr>
        <w:t>, Android SDK</w:t>
      </w:r>
    </w:p>
    <w:p w14:paraId="53F79E82" w14:textId="5DAE7967" w:rsidR="00E21C9F" w:rsidRDefault="005E759F">
      <w:pPr>
        <w:pStyle w:val="ListBullet"/>
      </w:pPr>
      <w:r>
        <w:t>5</w:t>
      </w:r>
      <w:r w:rsidRPr="00214289">
        <w:rPr>
          <w:b/>
          <w:bCs/>
        </w:rPr>
        <w:t xml:space="preserve">. </w:t>
      </w:r>
      <w:r w:rsidR="0066133C">
        <w:rPr>
          <w:b/>
          <w:bCs/>
        </w:rPr>
        <w:t xml:space="preserve">Mobile Developer </w:t>
      </w:r>
      <w:r w:rsidR="00B74CB6">
        <w:rPr>
          <w:b/>
          <w:bCs/>
        </w:rPr>
        <w:t>–</w:t>
      </w:r>
      <w:r w:rsidR="0066133C">
        <w:rPr>
          <w:b/>
          <w:bCs/>
        </w:rPr>
        <w:t xml:space="preserve"> </w:t>
      </w:r>
      <w:r w:rsidR="00A24C4E" w:rsidRPr="00214289">
        <w:rPr>
          <w:b/>
          <w:bCs/>
        </w:rPr>
        <w:t>FINO Payments Bank</w:t>
      </w:r>
      <w:r w:rsidR="00B74CB6">
        <w:rPr>
          <w:b/>
          <w:bCs/>
        </w:rPr>
        <w:t xml:space="preserve"> - </w:t>
      </w:r>
      <w:r w:rsidR="00127E97" w:rsidRPr="00214289">
        <w:rPr>
          <w:b/>
          <w:bCs/>
        </w:rPr>
        <w:t xml:space="preserve">mWallet, RSBY - </w:t>
      </w:r>
      <w:r w:rsidR="000B43B1">
        <w:t>Nov 2011</w:t>
      </w:r>
      <w:r w:rsidR="00BE22D1">
        <w:t xml:space="preserve"> – Feb 201</w:t>
      </w:r>
      <w:r w:rsidR="0020316B">
        <w:t>4</w:t>
      </w:r>
    </w:p>
    <w:p w14:paraId="5D88B0E0" w14:textId="19AA1264" w:rsidR="00E21C9F" w:rsidRDefault="0012620E">
      <w:r>
        <w:lastRenderedPageBreak/>
        <w:t xml:space="preserve">It is a FINO mWallet product which serves Secure Remittance transactions like Bene Registration via Different modes of Banks, Fund Transfer to registered </w:t>
      </w:r>
      <w:r w:rsidR="005B353F">
        <w:t>Beneficiaries</w:t>
      </w:r>
      <w:r>
        <w:t xml:space="preserve">, Mini Statement. Involved in </w:t>
      </w:r>
      <w:r w:rsidR="008A002A">
        <w:t xml:space="preserve">development of </w:t>
      </w:r>
      <w:r>
        <w:t>UI screens and consuming API services</w:t>
      </w:r>
    </w:p>
    <w:p w14:paraId="5FF65E6F" w14:textId="708DA5EC" w:rsidR="00E21C9F" w:rsidRDefault="00000000">
      <w:r>
        <w:t>Tools &amp; Technologies</w:t>
      </w:r>
      <w:r w:rsidR="00A91D20">
        <w:t xml:space="preserve">: </w:t>
      </w:r>
      <w:r w:rsidR="00A91D20" w:rsidRPr="00090513">
        <w:rPr>
          <w:b/>
          <w:bCs/>
        </w:rPr>
        <w:t>J2Me, Netbeans, Core Java.</w:t>
      </w:r>
    </w:p>
    <w:p w14:paraId="17AE1886" w14:textId="4C936F7E" w:rsidR="00CF4425" w:rsidRDefault="005E759F" w:rsidP="00CF4425">
      <w:pPr>
        <w:pStyle w:val="ListBullet"/>
      </w:pPr>
      <w:r>
        <w:t>6</w:t>
      </w:r>
      <w:r w:rsidR="00A91D20">
        <w:t xml:space="preserve">. </w:t>
      </w:r>
      <w:r w:rsidR="005E2D5F" w:rsidRPr="00EE4D1C">
        <w:rPr>
          <w:b/>
          <w:bCs/>
        </w:rPr>
        <w:t>Software</w:t>
      </w:r>
      <w:r w:rsidR="005E2D5F">
        <w:t xml:space="preserve"> </w:t>
      </w:r>
      <w:r w:rsidR="00D963A4" w:rsidRPr="000122BD">
        <w:rPr>
          <w:b/>
          <w:bCs/>
        </w:rPr>
        <w:t xml:space="preserve">Developer – Vensi Inc, </w:t>
      </w:r>
      <w:r w:rsidR="00AA0DCA" w:rsidRPr="000122BD">
        <w:rPr>
          <w:b/>
          <w:bCs/>
        </w:rPr>
        <w:t>Radio Javan</w:t>
      </w:r>
      <w:r w:rsidR="00A91D20" w:rsidRPr="000122BD">
        <w:rPr>
          <w:b/>
          <w:bCs/>
        </w:rPr>
        <w:t>, iKnowBrainer</w:t>
      </w:r>
      <w:r w:rsidR="00EE58A2">
        <w:t xml:space="preserve"> </w:t>
      </w:r>
      <w:r w:rsidR="000B43B1">
        <w:t xml:space="preserve">- </w:t>
      </w:r>
      <w:r w:rsidR="00EE58A2">
        <w:t>Feb 2010 - Nov 2011</w:t>
      </w:r>
    </w:p>
    <w:p w14:paraId="6B7FF9B5" w14:textId="41D546AC" w:rsidR="00A91D20" w:rsidRDefault="00CF4425" w:rsidP="00A91D20">
      <w:r w:rsidRPr="00551C87">
        <w:rPr>
          <w:rFonts w:cs="Arial"/>
          <w:color w:val="404040" w:themeColor="text1" w:themeTint="BF"/>
        </w:rPr>
        <w:t>It is a native application that will provide powerful productivity App that helps you quickly think better, faster and smarter using hundreds of proven questions, words, quotes and images as inspiration.</w:t>
      </w:r>
      <w:r w:rsidR="00567703">
        <w:rPr>
          <w:rFonts w:cs="Arial"/>
          <w:color w:val="404040" w:themeColor="text1" w:themeTint="BF"/>
        </w:rPr>
        <w:t xml:space="preserve"> Involved in development of UI screens for all sizes of screens and consumed </w:t>
      </w:r>
      <w:r w:rsidR="00664EAC">
        <w:rPr>
          <w:rFonts w:cs="Arial"/>
          <w:color w:val="404040" w:themeColor="text1" w:themeTint="BF"/>
        </w:rPr>
        <w:t>Api</w:t>
      </w:r>
      <w:r w:rsidR="00567703">
        <w:rPr>
          <w:rFonts w:cs="Arial"/>
          <w:color w:val="404040" w:themeColor="text1" w:themeTint="BF"/>
        </w:rPr>
        <w:t xml:space="preserve"> services.</w:t>
      </w:r>
    </w:p>
    <w:p w14:paraId="52C25AB0" w14:textId="09C12429" w:rsidR="00A91D20" w:rsidRDefault="00A91D20">
      <w:r>
        <w:t>Tools &amp; Technologies:</w:t>
      </w:r>
      <w:r w:rsidR="00EB70AC">
        <w:t xml:space="preserve"> </w:t>
      </w:r>
      <w:r w:rsidR="00EB70AC" w:rsidRPr="00A539CE">
        <w:rPr>
          <w:b/>
          <w:bCs/>
        </w:rPr>
        <w:t xml:space="preserve">Blackberry </w:t>
      </w:r>
      <w:r w:rsidR="002915D1" w:rsidRPr="00A539CE">
        <w:rPr>
          <w:b/>
          <w:bCs/>
        </w:rPr>
        <w:t>JDE</w:t>
      </w:r>
      <w:r w:rsidR="006B62C1" w:rsidRPr="00A539CE">
        <w:rPr>
          <w:b/>
          <w:bCs/>
        </w:rPr>
        <w:t xml:space="preserve"> </w:t>
      </w:r>
      <w:r w:rsidR="002915D1" w:rsidRPr="00A539CE">
        <w:rPr>
          <w:b/>
          <w:bCs/>
        </w:rPr>
        <w:t>(4.0-6.0)</w:t>
      </w:r>
      <w:r w:rsidR="00EB70AC" w:rsidRPr="00A539CE">
        <w:rPr>
          <w:b/>
          <w:bCs/>
        </w:rPr>
        <w:t>, Eclipse.</w:t>
      </w:r>
    </w:p>
    <w:p w14:paraId="0991B918" w14:textId="77777777" w:rsidR="00E21C9F" w:rsidRDefault="00000000">
      <w:pPr>
        <w:pStyle w:val="Heading1"/>
      </w:pPr>
      <w:r>
        <w:t>Education</w:t>
      </w:r>
    </w:p>
    <w:p w14:paraId="36768F5B" w14:textId="61FCF1FE" w:rsidR="00E21C9F" w:rsidRDefault="005C447E">
      <w:r>
        <w:t>MCA with 74% – Andhra University, Visakhapatnam.</w:t>
      </w:r>
    </w:p>
    <w:p w14:paraId="7D667464" w14:textId="63EE47B9" w:rsidR="00E21C9F" w:rsidRDefault="00000000">
      <w:pPr>
        <w:pStyle w:val="Heading1"/>
      </w:pPr>
      <w:r>
        <w:t>Certifications</w:t>
      </w:r>
      <w:r w:rsidR="0045346C">
        <w:t xml:space="preserve"> and courses</w:t>
      </w:r>
    </w:p>
    <w:p w14:paraId="188288AB" w14:textId="77777777" w:rsidR="00CE2060" w:rsidRDefault="00CE2060" w:rsidP="00CE2060">
      <w:pPr>
        <w:pStyle w:val="ListParagraph"/>
        <w:numPr>
          <w:ilvl w:val="0"/>
          <w:numId w:val="11"/>
        </w:numPr>
      </w:pPr>
      <w:r>
        <w:t>Selenium Automation with Java – Udemy</w:t>
      </w:r>
    </w:p>
    <w:p w14:paraId="4F9AA48A" w14:textId="77777777" w:rsidR="00CE2060" w:rsidRDefault="00CE2060" w:rsidP="00CE2060">
      <w:pPr>
        <w:pStyle w:val="ListParagraph"/>
        <w:numPr>
          <w:ilvl w:val="0"/>
          <w:numId w:val="11"/>
        </w:numPr>
      </w:pPr>
      <w:r>
        <w:t>Machine Learning Foundations – Udemy</w:t>
      </w:r>
    </w:p>
    <w:p w14:paraId="03FF9FA4" w14:textId="065EA012" w:rsidR="001C4BE3" w:rsidRDefault="00CE2060" w:rsidP="00CE2060">
      <w:pPr>
        <w:pStyle w:val="ListParagraph"/>
        <w:numPr>
          <w:ilvl w:val="0"/>
          <w:numId w:val="11"/>
        </w:numPr>
      </w:pPr>
      <w:r>
        <w:t>Agile Explorer badge from IBM.</w:t>
      </w:r>
    </w:p>
    <w:sectPr w:rsidR="001C4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934ECB"/>
    <w:multiLevelType w:val="hybridMultilevel"/>
    <w:tmpl w:val="0CC8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85FDB"/>
    <w:multiLevelType w:val="hybridMultilevel"/>
    <w:tmpl w:val="93CEA89C"/>
    <w:lvl w:ilvl="0" w:tplc="F840572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658428">
    <w:abstractNumId w:val="8"/>
  </w:num>
  <w:num w:numId="2" w16cid:durableId="1852379868">
    <w:abstractNumId w:val="6"/>
  </w:num>
  <w:num w:numId="3" w16cid:durableId="1788625020">
    <w:abstractNumId w:val="5"/>
  </w:num>
  <w:num w:numId="4" w16cid:durableId="529883292">
    <w:abstractNumId w:val="4"/>
  </w:num>
  <w:num w:numId="5" w16cid:durableId="646741323">
    <w:abstractNumId w:val="7"/>
  </w:num>
  <w:num w:numId="6" w16cid:durableId="1238512700">
    <w:abstractNumId w:val="3"/>
  </w:num>
  <w:num w:numId="7" w16cid:durableId="1777628420">
    <w:abstractNumId w:val="2"/>
  </w:num>
  <w:num w:numId="8" w16cid:durableId="1463306062">
    <w:abstractNumId w:val="1"/>
  </w:num>
  <w:num w:numId="9" w16cid:durableId="275530066">
    <w:abstractNumId w:val="0"/>
  </w:num>
  <w:num w:numId="10" w16cid:durableId="1979797972">
    <w:abstractNumId w:val="10"/>
  </w:num>
  <w:num w:numId="11" w16cid:durableId="1117261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1C"/>
    <w:rsid w:val="000122BD"/>
    <w:rsid w:val="000147BA"/>
    <w:rsid w:val="00014AF3"/>
    <w:rsid w:val="00025BE5"/>
    <w:rsid w:val="00033299"/>
    <w:rsid w:val="00034616"/>
    <w:rsid w:val="00042FD1"/>
    <w:rsid w:val="000456E2"/>
    <w:rsid w:val="000462B0"/>
    <w:rsid w:val="0006063C"/>
    <w:rsid w:val="00063C54"/>
    <w:rsid w:val="000642D5"/>
    <w:rsid w:val="0007039B"/>
    <w:rsid w:val="00082456"/>
    <w:rsid w:val="00084FD9"/>
    <w:rsid w:val="0008621D"/>
    <w:rsid w:val="00090513"/>
    <w:rsid w:val="0009518A"/>
    <w:rsid w:val="000953F4"/>
    <w:rsid w:val="0009745D"/>
    <w:rsid w:val="000A392C"/>
    <w:rsid w:val="000B3750"/>
    <w:rsid w:val="000B43B1"/>
    <w:rsid w:val="000C1106"/>
    <w:rsid w:val="000C2260"/>
    <w:rsid w:val="000C25DE"/>
    <w:rsid w:val="000C6031"/>
    <w:rsid w:val="000D1ED8"/>
    <w:rsid w:val="000E3E19"/>
    <w:rsid w:val="000F609A"/>
    <w:rsid w:val="000F66F7"/>
    <w:rsid w:val="001257A0"/>
    <w:rsid w:val="0012620E"/>
    <w:rsid w:val="00127E97"/>
    <w:rsid w:val="001414C7"/>
    <w:rsid w:val="0015074B"/>
    <w:rsid w:val="00157EE7"/>
    <w:rsid w:val="00186352"/>
    <w:rsid w:val="0019280A"/>
    <w:rsid w:val="001A43F4"/>
    <w:rsid w:val="001B0250"/>
    <w:rsid w:val="001B2278"/>
    <w:rsid w:val="001C3DFA"/>
    <w:rsid w:val="001C4BE3"/>
    <w:rsid w:val="001C4F21"/>
    <w:rsid w:val="001D0F8F"/>
    <w:rsid w:val="001D2B2E"/>
    <w:rsid w:val="001F022C"/>
    <w:rsid w:val="001F2CEE"/>
    <w:rsid w:val="00200A8E"/>
    <w:rsid w:val="0020316B"/>
    <w:rsid w:val="002059C4"/>
    <w:rsid w:val="00214289"/>
    <w:rsid w:val="00227AA7"/>
    <w:rsid w:val="002356F8"/>
    <w:rsid w:val="002371BE"/>
    <w:rsid w:val="002447CD"/>
    <w:rsid w:val="00280BE3"/>
    <w:rsid w:val="002915AB"/>
    <w:rsid w:val="002915D1"/>
    <w:rsid w:val="0029639D"/>
    <w:rsid w:val="002B0690"/>
    <w:rsid w:val="002B11DC"/>
    <w:rsid w:val="002B2AE6"/>
    <w:rsid w:val="002E4263"/>
    <w:rsid w:val="002E4C2D"/>
    <w:rsid w:val="002F0C49"/>
    <w:rsid w:val="002F0E0A"/>
    <w:rsid w:val="002F143D"/>
    <w:rsid w:val="002F354B"/>
    <w:rsid w:val="002F4286"/>
    <w:rsid w:val="00320CAF"/>
    <w:rsid w:val="00326F90"/>
    <w:rsid w:val="00344B7A"/>
    <w:rsid w:val="00361352"/>
    <w:rsid w:val="0036296A"/>
    <w:rsid w:val="003716F2"/>
    <w:rsid w:val="00372968"/>
    <w:rsid w:val="00373AB8"/>
    <w:rsid w:val="00374FF4"/>
    <w:rsid w:val="00376021"/>
    <w:rsid w:val="00386C53"/>
    <w:rsid w:val="00392E77"/>
    <w:rsid w:val="003C02EC"/>
    <w:rsid w:val="003D7EC5"/>
    <w:rsid w:val="003E4E13"/>
    <w:rsid w:val="003E7C27"/>
    <w:rsid w:val="003E7FD1"/>
    <w:rsid w:val="004015D2"/>
    <w:rsid w:val="004033E8"/>
    <w:rsid w:val="00413343"/>
    <w:rsid w:val="00413615"/>
    <w:rsid w:val="00422079"/>
    <w:rsid w:val="0044262A"/>
    <w:rsid w:val="004453D8"/>
    <w:rsid w:val="0045346C"/>
    <w:rsid w:val="0045363E"/>
    <w:rsid w:val="0046154E"/>
    <w:rsid w:val="00467301"/>
    <w:rsid w:val="00467A19"/>
    <w:rsid w:val="00475058"/>
    <w:rsid w:val="00483814"/>
    <w:rsid w:val="004861E2"/>
    <w:rsid w:val="0049228E"/>
    <w:rsid w:val="004A0E5A"/>
    <w:rsid w:val="004A0F4D"/>
    <w:rsid w:val="004A3CD8"/>
    <w:rsid w:val="004D3378"/>
    <w:rsid w:val="004D70B5"/>
    <w:rsid w:val="004E6265"/>
    <w:rsid w:val="0053018D"/>
    <w:rsid w:val="005408D7"/>
    <w:rsid w:val="005409F8"/>
    <w:rsid w:val="00543532"/>
    <w:rsid w:val="00552155"/>
    <w:rsid w:val="00563BB9"/>
    <w:rsid w:val="00567703"/>
    <w:rsid w:val="00594F6C"/>
    <w:rsid w:val="005A04C6"/>
    <w:rsid w:val="005B353F"/>
    <w:rsid w:val="005B369A"/>
    <w:rsid w:val="005C0DD4"/>
    <w:rsid w:val="005C1ADC"/>
    <w:rsid w:val="005C3998"/>
    <w:rsid w:val="005C447E"/>
    <w:rsid w:val="005E2D5F"/>
    <w:rsid w:val="005E4CEE"/>
    <w:rsid w:val="005E5FE8"/>
    <w:rsid w:val="005E759F"/>
    <w:rsid w:val="005F0ADE"/>
    <w:rsid w:val="005F1C9D"/>
    <w:rsid w:val="005F2006"/>
    <w:rsid w:val="005F2A16"/>
    <w:rsid w:val="00640D90"/>
    <w:rsid w:val="006513A1"/>
    <w:rsid w:val="0066133C"/>
    <w:rsid w:val="00664EAC"/>
    <w:rsid w:val="00667055"/>
    <w:rsid w:val="00683FE8"/>
    <w:rsid w:val="00694435"/>
    <w:rsid w:val="00696576"/>
    <w:rsid w:val="006B62C1"/>
    <w:rsid w:val="006C19D2"/>
    <w:rsid w:val="006C3160"/>
    <w:rsid w:val="006C5506"/>
    <w:rsid w:val="006E64E7"/>
    <w:rsid w:val="00701C0F"/>
    <w:rsid w:val="007027EA"/>
    <w:rsid w:val="00702EF7"/>
    <w:rsid w:val="00707CC4"/>
    <w:rsid w:val="00713E05"/>
    <w:rsid w:val="00726D37"/>
    <w:rsid w:val="007316BE"/>
    <w:rsid w:val="00740303"/>
    <w:rsid w:val="007470E9"/>
    <w:rsid w:val="007622BC"/>
    <w:rsid w:val="00763887"/>
    <w:rsid w:val="007833F4"/>
    <w:rsid w:val="00786EE1"/>
    <w:rsid w:val="007C0A2C"/>
    <w:rsid w:val="007D1E01"/>
    <w:rsid w:val="007F4F83"/>
    <w:rsid w:val="00804AE2"/>
    <w:rsid w:val="00811D89"/>
    <w:rsid w:val="00812D78"/>
    <w:rsid w:val="00823137"/>
    <w:rsid w:val="008276AE"/>
    <w:rsid w:val="0083658F"/>
    <w:rsid w:val="00846CCD"/>
    <w:rsid w:val="00847CA8"/>
    <w:rsid w:val="008538E7"/>
    <w:rsid w:val="008749CB"/>
    <w:rsid w:val="00882FE1"/>
    <w:rsid w:val="00883D05"/>
    <w:rsid w:val="00897976"/>
    <w:rsid w:val="008A002A"/>
    <w:rsid w:val="008A48D1"/>
    <w:rsid w:val="008C06A5"/>
    <w:rsid w:val="008E2856"/>
    <w:rsid w:val="00903175"/>
    <w:rsid w:val="009068DD"/>
    <w:rsid w:val="0090762E"/>
    <w:rsid w:val="00926498"/>
    <w:rsid w:val="009521BC"/>
    <w:rsid w:val="00967AE8"/>
    <w:rsid w:val="0097461E"/>
    <w:rsid w:val="00975F5B"/>
    <w:rsid w:val="009836C2"/>
    <w:rsid w:val="00995482"/>
    <w:rsid w:val="009A486E"/>
    <w:rsid w:val="009B191E"/>
    <w:rsid w:val="009B5462"/>
    <w:rsid w:val="009C1E6A"/>
    <w:rsid w:val="009C23EB"/>
    <w:rsid w:val="009C4E3F"/>
    <w:rsid w:val="009C740D"/>
    <w:rsid w:val="009F10C4"/>
    <w:rsid w:val="009F71B7"/>
    <w:rsid w:val="00A00637"/>
    <w:rsid w:val="00A02F89"/>
    <w:rsid w:val="00A049FC"/>
    <w:rsid w:val="00A05446"/>
    <w:rsid w:val="00A06497"/>
    <w:rsid w:val="00A13C61"/>
    <w:rsid w:val="00A24C4E"/>
    <w:rsid w:val="00A5023F"/>
    <w:rsid w:val="00A539CE"/>
    <w:rsid w:val="00A5715D"/>
    <w:rsid w:val="00A64A87"/>
    <w:rsid w:val="00A65D3B"/>
    <w:rsid w:val="00A73FFB"/>
    <w:rsid w:val="00A91D20"/>
    <w:rsid w:val="00AA0179"/>
    <w:rsid w:val="00AA0DCA"/>
    <w:rsid w:val="00AA1D8D"/>
    <w:rsid w:val="00AA26C0"/>
    <w:rsid w:val="00AA6145"/>
    <w:rsid w:val="00AD044A"/>
    <w:rsid w:val="00AE4BF2"/>
    <w:rsid w:val="00AF3FAB"/>
    <w:rsid w:val="00AF461F"/>
    <w:rsid w:val="00B0097B"/>
    <w:rsid w:val="00B1084A"/>
    <w:rsid w:val="00B23D98"/>
    <w:rsid w:val="00B26BCA"/>
    <w:rsid w:val="00B30D1E"/>
    <w:rsid w:val="00B36A01"/>
    <w:rsid w:val="00B37419"/>
    <w:rsid w:val="00B47730"/>
    <w:rsid w:val="00B52F88"/>
    <w:rsid w:val="00B74CB6"/>
    <w:rsid w:val="00B75FD7"/>
    <w:rsid w:val="00B80A63"/>
    <w:rsid w:val="00B8259F"/>
    <w:rsid w:val="00B921F4"/>
    <w:rsid w:val="00B92250"/>
    <w:rsid w:val="00BA3A69"/>
    <w:rsid w:val="00BA45A1"/>
    <w:rsid w:val="00BC0C41"/>
    <w:rsid w:val="00BC40E1"/>
    <w:rsid w:val="00BE22D1"/>
    <w:rsid w:val="00BF3C0E"/>
    <w:rsid w:val="00BF3CDB"/>
    <w:rsid w:val="00C10BB3"/>
    <w:rsid w:val="00C13F78"/>
    <w:rsid w:val="00C14AFF"/>
    <w:rsid w:val="00C22855"/>
    <w:rsid w:val="00C27492"/>
    <w:rsid w:val="00C34FD3"/>
    <w:rsid w:val="00C357DC"/>
    <w:rsid w:val="00C70D1C"/>
    <w:rsid w:val="00C8650B"/>
    <w:rsid w:val="00CA68B3"/>
    <w:rsid w:val="00CA725A"/>
    <w:rsid w:val="00CB0664"/>
    <w:rsid w:val="00CB4524"/>
    <w:rsid w:val="00CB4CA4"/>
    <w:rsid w:val="00CC1208"/>
    <w:rsid w:val="00CD67B0"/>
    <w:rsid w:val="00CE2060"/>
    <w:rsid w:val="00CF4425"/>
    <w:rsid w:val="00CF451E"/>
    <w:rsid w:val="00CF78FE"/>
    <w:rsid w:val="00D029ED"/>
    <w:rsid w:val="00D063AF"/>
    <w:rsid w:val="00D132BE"/>
    <w:rsid w:val="00D15C1E"/>
    <w:rsid w:val="00D439D1"/>
    <w:rsid w:val="00D531E2"/>
    <w:rsid w:val="00D65667"/>
    <w:rsid w:val="00D70137"/>
    <w:rsid w:val="00D94044"/>
    <w:rsid w:val="00D963A4"/>
    <w:rsid w:val="00DA4BE9"/>
    <w:rsid w:val="00DC1014"/>
    <w:rsid w:val="00DC24F8"/>
    <w:rsid w:val="00DD0E44"/>
    <w:rsid w:val="00DD7EC3"/>
    <w:rsid w:val="00DE024B"/>
    <w:rsid w:val="00DE3743"/>
    <w:rsid w:val="00DF1EF7"/>
    <w:rsid w:val="00DF3B9A"/>
    <w:rsid w:val="00DF416D"/>
    <w:rsid w:val="00E02DEC"/>
    <w:rsid w:val="00E1266A"/>
    <w:rsid w:val="00E15988"/>
    <w:rsid w:val="00E21C9F"/>
    <w:rsid w:val="00E32F49"/>
    <w:rsid w:val="00E44722"/>
    <w:rsid w:val="00E4489D"/>
    <w:rsid w:val="00E4680B"/>
    <w:rsid w:val="00E517CD"/>
    <w:rsid w:val="00E52562"/>
    <w:rsid w:val="00E56453"/>
    <w:rsid w:val="00E568B6"/>
    <w:rsid w:val="00E57C0F"/>
    <w:rsid w:val="00E62353"/>
    <w:rsid w:val="00E62E3A"/>
    <w:rsid w:val="00E77B05"/>
    <w:rsid w:val="00E80B63"/>
    <w:rsid w:val="00E873E6"/>
    <w:rsid w:val="00E973AF"/>
    <w:rsid w:val="00EA3D18"/>
    <w:rsid w:val="00EB70AC"/>
    <w:rsid w:val="00EC57EB"/>
    <w:rsid w:val="00ED504D"/>
    <w:rsid w:val="00ED5690"/>
    <w:rsid w:val="00EE27AF"/>
    <w:rsid w:val="00EE3E29"/>
    <w:rsid w:val="00EE4D1C"/>
    <w:rsid w:val="00EE58A2"/>
    <w:rsid w:val="00EE5B82"/>
    <w:rsid w:val="00F1330F"/>
    <w:rsid w:val="00F13EB9"/>
    <w:rsid w:val="00F534BF"/>
    <w:rsid w:val="00F75CA3"/>
    <w:rsid w:val="00F900A1"/>
    <w:rsid w:val="00FA6F0D"/>
    <w:rsid w:val="00FA7AC4"/>
    <w:rsid w:val="00FC10BF"/>
    <w:rsid w:val="00FC47A1"/>
    <w:rsid w:val="00FC693F"/>
    <w:rsid w:val="00FD44FD"/>
    <w:rsid w:val="00FE4198"/>
    <w:rsid w:val="00FF1FBE"/>
    <w:rsid w:val="00FF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2C3BA"/>
  <w14:defaultImageDpi w14:val="300"/>
  <w15:docId w15:val="{6681F1FF-0286-446F-9CE2-E41BD5CA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te1">
    <w:name w:val="Texte1"/>
    <w:basedOn w:val="BodyText"/>
    <w:rsid w:val="0019280A"/>
    <w:pPr>
      <w:autoSpaceDE w:val="0"/>
      <w:autoSpaceDN w:val="0"/>
      <w:snapToGrid w:val="0"/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sobhan nanduri</cp:lastModifiedBy>
  <cp:revision>5</cp:revision>
  <dcterms:created xsi:type="dcterms:W3CDTF">2025-11-20T10:05:00Z</dcterms:created>
  <dcterms:modified xsi:type="dcterms:W3CDTF">2025-11-20T10:15:00Z</dcterms:modified>
  <cp:category/>
</cp:coreProperties>
</file>